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DADC" w14:textId="77777777" w:rsidR="00E77645" w:rsidRDefault="00E77645" w:rsidP="00BE462C">
      <w:pPr>
        <w:pStyle w:val="Title"/>
      </w:pPr>
      <w:r>
        <w:t>Kafka MCP Operations Console: Technical Design &amp; Architecture Documentation (POC)</w:t>
      </w:r>
    </w:p>
    <w:p w14:paraId="575E458E" w14:textId="77777777" w:rsidR="00E77645" w:rsidRDefault="00E77645" w:rsidP="00E77645">
      <w:pPr>
        <w:pStyle w:val="Heading1"/>
      </w:pPr>
      <w:r>
        <w:t>1. Overview</w:t>
      </w:r>
    </w:p>
    <w:p w14:paraId="0B702837" w14:textId="77777777" w:rsidR="00E77645" w:rsidRDefault="00E77645" w:rsidP="00E77645">
      <w:r w:rsidRPr="00E77645">
        <w:t>The Kafka MCP Operations Console serves as a Proof of Concept (POC) platform designed to facilitate Kafka operations with the assistance of Large Language Models (LLMs), while upholding rigorous security measures. All interactions with Kafka are routed exclusively through a controlled MCP Gateway to ensure operational safety and compliance.</w:t>
      </w:r>
    </w:p>
    <w:p w14:paraId="6A79EE8B" w14:textId="77777777" w:rsidR="00E77645" w:rsidRDefault="00E77645" w:rsidP="00E77645">
      <w:pPr>
        <w:pStyle w:val="Heading1"/>
      </w:pPr>
      <w:r>
        <w:t>2. Objectives</w:t>
      </w:r>
    </w:p>
    <w:p w14:paraId="3F6FFDAD" w14:textId="77777777" w:rsidR="00E77645" w:rsidRDefault="00E77645" w:rsidP="00E77645">
      <w:pPr>
        <w:pStyle w:val="ListParagraph"/>
        <w:numPr>
          <w:ilvl w:val="0"/>
          <w:numId w:val="10"/>
        </w:numPr>
      </w:pPr>
      <w:r w:rsidRPr="00E77645">
        <w:t>Enable safe, LLM-assisted Kafka operations</w:t>
      </w:r>
    </w:p>
    <w:p w14:paraId="0DCF4148" w14:textId="77777777" w:rsidR="00E77645" w:rsidRDefault="00E77645" w:rsidP="00E77645">
      <w:pPr>
        <w:pStyle w:val="ListParagraph"/>
        <w:numPr>
          <w:ilvl w:val="0"/>
          <w:numId w:val="10"/>
        </w:numPr>
      </w:pPr>
      <w:r w:rsidRPr="00E77645">
        <w:t>Prevent direct LLM access to Kafka clusters</w:t>
      </w:r>
    </w:p>
    <w:p w14:paraId="633B0C6E" w14:textId="77777777" w:rsidR="00E77645" w:rsidRDefault="00E77645" w:rsidP="00E77645">
      <w:pPr>
        <w:pStyle w:val="ListParagraph"/>
        <w:numPr>
          <w:ilvl w:val="0"/>
          <w:numId w:val="10"/>
        </w:numPr>
      </w:pPr>
      <w:r w:rsidRPr="00E77645">
        <w:t>Enforce read/write operation separation with necessary approvals</w:t>
      </w:r>
    </w:p>
    <w:p w14:paraId="51AFD572" w14:textId="77777777" w:rsidR="00E77645" w:rsidRDefault="00E77645" w:rsidP="00E77645">
      <w:pPr>
        <w:pStyle w:val="ListParagraph"/>
        <w:numPr>
          <w:ilvl w:val="0"/>
          <w:numId w:val="10"/>
        </w:numPr>
      </w:pPr>
      <w:r w:rsidRPr="00E77645">
        <w:t>Ensure observability and diagnostic capabilities</w:t>
      </w:r>
    </w:p>
    <w:p w14:paraId="1634C395" w14:textId="77777777" w:rsidR="00E77645" w:rsidRDefault="00E77645" w:rsidP="00E77645">
      <w:pPr>
        <w:pStyle w:val="ListParagraph"/>
        <w:numPr>
          <w:ilvl w:val="0"/>
          <w:numId w:val="10"/>
        </w:numPr>
      </w:pPr>
      <w:r w:rsidRPr="00E77645">
        <w:t>Support air-gap environments for enhanced security</w:t>
      </w:r>
    </w:p>
    <w:p w14:paraId="251934E5" w14:textId="77777777" w:rsidR="00E77645" w:rsidRDefault="00E77645" w:rsidP="00E77645">
      <w:pPr>
        <w:pStyle w:val="Heading1"/>
      </w:pPr>
      <w:r>
        <w:t>3. High-Level Architecture</w:t>
      </w:r>
    </w:p>
    <w:p w14:paraId="02C0A9AB" w14:textId="77777777" w:rsidR="00E77645" w:rsidRDefault="00E77645" w:rsidP="00E77645">
      <w:r w:rsidRPr="00E77645">
        <w:t>The platform architecture follows a clear and controlled operational flow:</w:t>
      </w:r>
    </w:p>
    <w:p w14:paraId="59E070BA" w14:textId="77777777" w:rsidR="00E77645" w:rsidRDefault="00E77645" w:rsidP="00E77645">
      <w:pPr>
        <w:pStyle w:val="ListParagraph"/>
        <w:numPr>
          <w:ilvl w:val="0"/>
          <w:numId w:val="11"/>
        </w:numPr>
      </w:pPr>
      <w:r w:rsidRPr="00E77645">
        <w:t>User interacts via a Web UI</w:t>
      </w:r>
    </w:p>
    <w:p w14:paraId="117DD432" w14:textId="77777777" w:rsidR="00E77645" w:rsidRDefault="00E77645" w:rsidP="00E77645">
      <w:pPr>
        <w:pStyle w:val="ListParagraph"/>
        <w:numPr>
          <w:ilvl w:val="0"/>
          <w:numId w:val="11"/>
        </w:numPr>
      </w:pPr>
      <w:r w:rsidRPr="00E77645">
        <w:t>Requests are processed by the LLM Runtime</w:t>
      </w:r>
    </w:p>
    <w:p w14:paraId="5E102AD1" w14:textId="77777777" w:rsidR="00E77645" w:rsidRDefault="00E77645" w:rsidP="00E77645">
      <w:pPr>
        <w:pStyle w:val="ListParagraph"/>
        <w:numPr>
          <w:ilvl w:val="0"/>
          <w:numId w:val="11"/>
        </w:numPr>
      </w:pPr>
      <w:r w:rsidRPr="00E77645">
        <w:t>All commands are passed through the MCP Gateway</w:t>
      </w:r>
    </w:p>
    <w:p w14:paraId="6F6BDE60" w14:textId="77777777" w:rsidR="00E77645" w:rsidRDefault="00E77645" w:rsidP="00E77645">
      <w:pPr>
        <w:pStyle w:val="ListParagraph"/>
        <w:numPr>
          <w:ilvl w:val="0"/>
          <w:numId w:val="11"/>
        </w:numPr>
      </w:pPr>
      <w:r w:rsidRPr="00E77645">
        <w:t>The MCP Gateway interfaces with Kafka CLI Tools</w:t>
      </w:r>
    </w:p>
    <w:p w14:paraId="69F494F7" w14:textId="77777777" w:rsidR="00E77645" w:rsidRDefault="00E77645" w:rsidP="00E77645">
      <w:pPr>
        <w:pStyle w:val="ListParagraph"/>
        <w:numPr>
          <w:ilvl w:val="0"/>
          <w:numId w:val="11"/>
        </w:numPr>
      </w:pPr>
      <w:r w:rsidRPr="00E77645">
        <w:t>Kafka CLI Tools communicate with the Kafka Cluster</w:t>
      </w:r>
    </w:p>
    <w:p w14:paraId="34C5A5D6" w14:textId="77777777" w:rsidR="00E77645" w:rsidRDefault="00E77645" w:rsidP="00E77645">
      <w:pPr>
        <w:pStyle w:val="Heading1"/>
      </w:pPr>
      <w:r>
        <w:t>4. Components</w:t>
      </w:r>
    </w:p>
    <w:p w14:paraId="5616FAA3" w14:textId="77777777" w:rsidR="00E77645" w:rsidRDefault="00E77645" w:rsidP="00E77645">
      <w:pPr>
        <w:pStyle w:val="ListParagraph"/>
        <w:numPr>
          <w:ilvl w:val="0"/>
          <w:numId w:val="12"/>
        </w:numPr>
      </w:pPr>
      <w:r w:rsidRPr="00E77645">
        <w:t>Web UI: Provides the user interface for interacting with the platform.</w:t>
      </w:r>
    </w:p>
    <w:p w14:paraId="14AD2351" w14:textId="77777777" w:rsidR="00E77645" w:rsidRDefault="00E77645" w:rsidP="00E77645">
      <w:pPr>
        <w:pStyle w:val="ListParagraph"/>
        <w:numPr>
          <w:ilvl w:val="0"/>
          <w:numId w:val="12"/>
        </w:numPr>
      </w:pPr>
      <w:r w:rsidRPr="00E77645">
        <w:t>LM Studio API: Facilitates communication with the LLM runtime.</w:t>
      </w:r>
    </w:p>
    <w:p w14:paraId="1F036E12" w14:textId="77777777" w:rsidR="00E77645" w:rsidRDefault="00E77645" w:rsidP="00E77645">
      <w:pPr>
        <w:pStyle w:val="ListParagraph"/>
        <w:numPr>
          <w:ilvl w:val="0"/>
          <w:numId w:val="12"/>
        </w:numPr>
      </w:pPr>
      <w:r w:rsidRPr="00E77645">
        <w:t>MCP Gateway: Acts as a secure intermediary to relay approved commands.</w:t>
      </w:r>
    </w:p>
    <w:p w14:paraId="29F04077" w14:textId="77777777" w:rsidR="00E77645" w:rsidRDefault="00E77645" w:rsidP="00E77645">
      <w:pPr>
        <w:pStyle w:val="ListParagraph"/>
        <w:numPr>
          <w:ilvl w:val="0"/>
          <w:numId w:val="12"/>
        </w:numPr>
      </w:pPr>
      <w:r w:rsidRPr="00E77645">
        <w:t xml:space="preserve">Kafka Cluster: A secure, three-node </w:t>
      </w:r>
      <w:proofErr w:type="spellStart"/>
      <w:r w:rsidRPr="00E77645">
        <w:t>KRaft</w:t>
      </w:r>
      <w:proofErr w:type="spellEnd"/>
      <w:r w:rsidRPr="00E77645">
        <w:t xml:space="preserve"> cluster utilizing TLS encryption.</w:t>
      </w:r>
    </w:p>
    <w:p w14:paraId="48480FFB" w14:textId="77777777" w:rsidR="00E77645" w:rsidRDefault="00E77645" w:rsidP="00E77645">
      <w:pPr>
        <w:pStyle w:val="Heading1"/>
      </w:pPr>
      <w:r>
        <w:t>5. Design Principles</w:t>
      </w:r>
    </w:p>
    <w:p w14:paraId="4B32E0CA" w14:textId="77777777" w:rsidR="00E77645" w:rsidRDefault="00E77645" w:rsidP="00E77645">
      <w:pPr>
        <w:pStyle w:val="ListParagraph"/>
        <w:numPr>
          <w:ilvl w:val="0"/>
          <w:numId w:val="13"/>
        </w:numPr>
      </w:pPr>
      <w:r w:rsidRPr="00E77645">
        <w:t>Maintain clear boundaries between operational tools</w:t>
      </w:r>
    </w:p>
    <w:p w14:paraId="230EC2BB" w14:textId="77777777" w:rsidR="00E77645" w:rsidRDefault="00E77645" w:rsidP="00E77645">
      <w:pPr>
        <w:pStyle w:val="ListParagraph"/>
        <w:numPr>
          <w:ilvl w:val="0"/>
          <w:numId w:val="13"/>
        </w:numPr>
      </w:pPr>
      <w:r w:rsidRPr="00E77645">
        <w:t>Implement human-in-the-loop approvals for critical actions</w:t>
      </w:r>
    </w:p>
    <w:p w14:paraId="500A8AA3" w14:textId="77777777" w:rsidR="00E77645" w:rsidRDefault="00E77645" w:rsidP="00E77645">
      <w:pPr>
        <w:pStyle w:val="ListParagraph"/>
        <w:numPr>
          <w:ilvl w:val="0"/>
          <w:numId w:val="13"/>
        </w:numPr>
      </w:pPr>
      <w:r w:rsidRPr="00E77645">
        <w:t>Ensure comprehensive auditability of all operations</w:t>
      </w:r>
    </w:p>
    <w:p w14:paraId="46CEAE5B" w14:textId="77777777" w:rsidR="00E77645" w:rsidRDefault="00E77645" w:rsidP="00E77645">
      <w:pPr>
        <w:pStyle w:val="Heading1"/>
      </w:pPr>
      <w:r>
        <w:lastRenderedPageBreak/>
        <w:t>6. Tooling Model</w:t>
      </w:r>
    </w:p>
    <w:p w14:paraId="1825BCAF" w14:textId="77777777" w:rsidR="00E77645" w:rsidRDefault="00E77645" w:rsidP="00E77645">
      <w:r w:rsidRPr="00E77645">
        <w:t>Read-only tools are designed to execute immediately upon request, whereas write operations are subject to explicit approval. All write actions are systematically audited to ensure compliance and traceability.</w:t>
      </w:r>
    </w:p>
    <w:p w14:paraId="775D0779" w14:textId="77777777" w:rsidR="00E77645" w:rsidRDefault="00E77645" w:rsidP="00E77645">
      <w:pPr>
        <w:pStyle w:val="Heading1"/>
      </w:pPr>
      <w:r>
        <w:t>7. Approval &amp; Audit Flow</w:t>
      </w:r>
    </w:p>
    <w:p w14:paraId="54D9C15D" w14:textId="77777777" w:rsidR="00E77645" w:rsidRDefault="00E77645" w:rsidP="00E77645">
      <w:r w:rsidRPr="00E77645">
        <w:t>Every write action on the platform requires explicit approval from an authorized user. All such actions are logged, creating a comprehensive audit trail necessary for compliance and operational transparency.</w:t>
      </w:r>
    </w:p>
    <w:p w14:paraId="477B2681" w14:textId="77777777" w:rsidR="00E77645" w:rsidRDefault="00E77645" w:rsidP="00E77645">
      <w:pPr>
        <w:pStyle w:val="Heading1"/>
      </w:pPr>
      <w:r>
        <w:t>8. Observability</w:t>
      </w:r>
    </w:p>
    <w:p w14:paraId="5126F7A2" w14:textId="77777777" w:rsidR="00E77645" w:rsidRDefault="00E77645" w:rsidP="00E77645">
      <w:r w:rsidRPr="00E77645">
        <w:t>The platform supports robust observability features, including real-time log tailing, metrics collection, health dashboards, and LLM-assisted explanations for error diagnostics to aid in rapid troubleshooting.</w:t>
      </w:r>
    </w:p>
    <w:p w14:paraId="74CC4F21" w14:textId="77777777" w:rsidR="00E77645" w:rsidRDefault="00E77645" w:rsidP="00E77645">
      <w:pPr>
        <w:pStyle w:val="Heading1"/>
      </w:pPr>
      <w:r>
        <w:t>9. Limitations</w:t>
      </w:r>
    </w:p>
    <w:p w14:paraId="092E4269" w14:textId="77777777" w:rsidR="00E77645" w:rsidRDefault="00E77645" w:rsidP="00E77645">
      <w:pPr>
        <w:pStyle w:val="ListParagraph"/>
        <w:numPr>
          <w:ilvl w:val="0"/>
          <w:numId w:val="14"/>
        </w:numPr>
      </w:pPr>
      <w:r w:rsidRPr="00E77645">
        <w:t>The current implementation is Docker-based and serves as a proof of concept.</w:t>
      </w:r>
    </w:p>
    <w:p w14:paraId="4975B513" w14:textId="77777777" w:rsidR="00E77645" w:rsidRDefault="00E77645" w:rsidP="00E77645">
      <w:pPr>
        <w:pStyle w:val="ListParagraph"/>
        <w:numPr>
          <w:ilvl w:val="0"/>
          <w:numId w:val="14"/>
        </w:numPr>
      </w:pPr>
      <w:r w:rsidRPr="00E77645">
        <w:t>There is no integration with Active Directory (AD) or Role-Based Access Control (RBAC).</w:t>
      </w:r>
    </w:p>
    <w:p w14:paraId="7E019BFA" w14:textId="77777777" w:rsidR="00E77645" w:rsidRDefault="00E77645" w:rsidP="00E77645">
      <w:pPr>
        <w:pStyle w:val="ListParagraph"/>
        <w:numPr>
          <w:ilvl w:val="0"/>
          <w:numId w:val="14"/>
        </w:numPr>
      </w:pPr>
      <w:r w:rsidRPr="00E77645">
        <w:t xml:space="preserve">TLS certificate rotation is implemented as a placeholder and not yet </w:t>
      </w:r>
      <w:proofErr w:type="gramStart"/>
      <w:r w:rsidRPr="00E77645">
        <w:t>production-ready</w:t>
      </w:r>
      <w:proofErr w:type="gramEnd"/>
      <w:r w:rsidRPr="00E77645">
        <w:t>.</w:t>
      </w:r>
    </w:p>
    <w:p w14:paraId="24380406" w14:textId="77777777" w:rsidR="00E77645" w:rsidRDefault="00E77645" w:rsidP="00E77645">
      <w:pPr>
        <w:pStyle w:val="Heading1"/>
      </w:pPr>
      <w:r>
        <w:t>10. Roadmap</w:t>
      </w:r>
    </w:p>
    <w:p w14:paraId="4685F979" w14:textId="5BD8B8D7" w:rsidR="00D93875" w:rsidRPr="00E77645" w:rsidRDefault="00E77645" w:rsidP="00E77645">
      <w:r w:rsidRPr="00E77645">
        <w:t>Future development aims to achieve enterprise readiness, including integration with Single Sign-On (SSO), implementation of RBAC, and support for operations across multiple Kafka clusters.</w:t>
      </w:r>
    </w:p>
    <w:sectPr w:rsidR="00D93875" w:rsidRPr="00E77645" w:rsidSect="00BE462C">
      <w:footerReference w:type="even" r:id="rId8"/>
      <w:footerReference w:type="default" r:id="rId9"/>
      <w:footerReference w:type="first" r:id="rId10"/>
      <w:pgSz w:w="12240" w:h="15840"/>
      <w:pgMar w:top="1440" w:right="360"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C2EB2" w14:textId="77777777" w:rsidR="00AC1EA3" w:rsidRDefault="00AC1EA3" w:rsidP="00292519">
      <w:pPr>
        <w:spacing w:after="0" w:line="240" w:lineRule="auto"/>
      </w:pPr>
      <w:r>
        <w:separator/>
      </w:r>
    </w:p>
  </w:endnote>
  <w:endnote w:type="continuationSeparator" w:id="0">
    <w:p w14:paraId="7D91B254" w14:textId="77777777" w:rsidR="00AC1EA3" w:rsidRDefault="00AC1EA3" w:rsidP="00292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58D21" w14:textId="0BCD1BE3" w:rsidR="00292519" w:rsidRDefault="00292519">
    <w:pPr>
      <w:pStyle w:val="Footer"/>
    </w:pPr>
    <w:r>
      <w:rPr>
        <w:noProof/>
      </w:rPr>
      <mc:AlternateContent>
        <mc:Choice Requires="wps">
          <w:drawing>
            <wp:anchor distT="0" distB="0" distL="0" distR="0" simplePos="0" relativeHeight="251659264" behindDoc="0" locked="0" layoutInCell="1" allowOverlap="1" wp14:anchorId="56B37B53" wp14:editId="7F5D82BB">
              <wp:simplePos x="635" y="635"/>
              <wp:positionH relativeFrom="page">
                <wp:align>left</wp:align>
              </wp:positionH>
              <wp:positionV relativeFrom="page">
                <wp:align>bottom</wp:align>
              </wp:positionV>
              <wp:extent cx="687070" cy="315595"/>
              <wp:effectExtent l="0" t="0" r="11430" b="0"/>
              <wp:wrapNone/>
              <wp:docPr id="100845552"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4E8996E1" w14:textId="0F6E0A43" w:rsidR="00292519" w:rsidRPr="00292519" w:rsidRDefault="00292519" w:rsidP="00292519">
                          <w:pPr>
                            <w:spacing w:after="0"/>
                            <w:rPr>
                              <w:rFonts w:ascii="Aptos" w:eastAsia="Aptos" w:hAnsi="Aptos" w:cs="Aptos"/>
                              <w:noProof/>
                              <w:color w:val="000000"/>
                              <w:sz w:val="14"/>
                              <w:szCs w:val="14"/>
                            </w:rPr>
                          </w:pPr>
                          <w:r w:rsidRPr="00292519">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B37B53" id="_x0000_t202" coordsize="21600,21600" o:spt="202" path="m,l,21600r21600,l21600,xe">
              <v:stroke joinstyle="miter"/>
              <v:path gradientshapeok="t" o:connecttype="rect"/>
            </v:shapetype>
            <v:shape id="Text Box 2" o:spid="_x0000_s1026" type="#_x0000_t202" alt="C2 General" style="position:absolute;margin-left:0;margin-top:0;width:54.1pt;height:24.8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" filled="f" stroked="f">
              <v:fill o:detectmouseclick="t"/>
              <v:textbox style="mso-fit-shape-to-text:t" inset="20pt,0,0,15pt">
                <w:txbxContent>
                  <w:p w14:paraId="4E8996E1" w14:textId="0F6E0A43" w:rsidR="00292519" w:rsidRPr="00292519" w:rsidRDefault="00292519" w:rsidP="00292519">
                    <w:pPr>
                      <w:spacing w:after="0"/>
                      <w:rPr>
                        <w:rFonts w:ascii="Aptos" w:eastAsia="Aptos" w:hAnsi="Aptos" w:cs="Aptos"/>
                        <w:noProof/>
                        <w:color w:val="000000"/>
                        <w:sz w:val="14"/>
                        <w:szCs w:val="14"/>
                      </w:rPr>
                    </w:pPr>
                    <w:r w:rsidRPr="00292519">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1E67" w14:textId="1417B4EF" w:rsidR="00292519" w:rsidRDefault="00292519">
    <w:pPr>
      <w:pStyle w:val="Footer"/>
    </w:pPr>
    <w:r>
      <w:rPr>
        <w:noProof/>
      </w:rPr>
      <mc:AlternateContent>
        <mc:Choice Requires="wps">
          <w:drawing>
            <wp:anchor distT="0" distB="0" distL="0" distR="0" simplePos="0" relativeHeight="251660288" behindDoc="0" locked="0" layoutInCell="1" allowOverlap="1" wp14:anchorId="6C84FA0E" wp14:editId="2BAC38A8">
              <wp:simplePos x="635" y="635"/>
              <wp:positionH relativeFrom="page">
                <wp:align>left</wp:align>
              </wp:positionH>
              <wp:positionV relativeFrom="page">
                <wp:align>bottom</wp:align>
              </wp:positionV>
              <wp:extent cx="687070" cy="315595"/>
              <wp:effectExtent l="0" t="0" r="11430" b="0"/>
              <wp:wrapNone/>
              <wp:docPr id="472685211"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6B620D07" w14:textId="2B9ABCE8" w:rsidR="00292519" w:rsidRPr="00292519" w:rsidRDefault="00292519" w:rsidP="00292519">
                          <w:pPr>
                            <w:spacing w:after="0"/>
                            <w:rPr>
                              <w:rFonts w:ascii="Aptos" w:eastAsia="Aptos" w:hAnsi="Aptos" w:cs="Aptos"/>
                              <w:noProof/>
                              <w:color w:val="000000"/>
                              <w:sz w:val="14"/>
                              <w:szCs w:val="14"/>
                            </w:rPr>
                          </w:pPr>
                          <w:r w:rsidRPr="00292519">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84FA0E" id="_x0000_t202" coordsize="21600,21600" o:spt="202" path="m,l,21600r21600,l21600,xe">
              <v:stroke joinstyle="miter"/>
              <v:path gradientshapeok="t" o:connecttype="rect"/>
            </v:shapetype>
            <v:shape id="Text Box 3" o:spid="_x0000_s1027" type="#_x0000_t202" alt="C2 General" style="position:absolute;margin-left:0;margin-top:0;width:54.1pt;height:24.8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" filled="f" stroked="f">
              <v:fill o:detectmouseclick="t"/>
              <v:textbox style="mso-fit-shape-to-text:t" inset="20pt,0,0,15pt">
                <w:txbxContent>
                  <w:p w14:paraId="6B620D07" w14:textId="2B9ABCE8" w:rsidR="00292519" w:rsidRPr="00292519" w:rsidRDefault="00292519" w:rsidP="00292519">
                    <w:pPr>
                      <w:spacing w:after="0"/>
                      <w:rPr>
                        <w:rFonts w:ascii="Aptos" w:eastAsia="Aptos" w:hAnsi="Aptos" w:cs="Aptos"/>
                        <w:noProof/>
                        <w:color w:val="000000"/>
                        <w:sz w:val="14"/>
                        <w:szCs w:val="14"/>
                      </w:rPr>
                    </w:pPr>
                    <w:r w:rsidRPr="00292519">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3030" w14:textId="580D77D4" w:rsidR="00292519" w:rsidRDefault="00292519">
    <w:pPr>
      <w:pStyle w:val="Footer"/>
    </w:pPr>
    <w:r>
      <w:rPr>
        <w:noProof/>
      </w:rPr>
      <mc:AlternateContent>
        <mc:Choice Requires="wps">
          <w:drawing>
            <wp:anchor distT="0" distB="0" distL="0" distR="0" simplePos="0" relativeHeight="251658240" behindDoc="0" locked="0" layoutInCell="1" allowOverlap="1" wp14:anchorId="17BAF163" wp14:editId="3A856FF2">
              <wp:simplePos x="635" y="635"/>
              <wp:positionH relativeFrom="page">
                <wp:align>left</wp:align>
              </wp:positionH>
              <wp:positionV relativeFrom="page">
                <wp:align>bottom</wp:align>
              </wp:positionV>
              <wp:extent cx="687070" cy="315595"/>
              <wp:effectExtent l="0" t="0" r="11430" b="0"/>
              <wp:wrapNone/>
              <wp:docPr id="1846926609"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15595"/>
                      </a:xfrm>
                      <a:prstGeom prst="rect">
                        <a:avLst/>
                      </a:prstGeom>
                      <a:noFill/>
                      <a:ln>
                        <a:noFill/>
                      </a:ln>
                    </wps:spPr>
                    <wps:txbx>
                      <w:txbxContent>
                        <w:p w14:paraId="2621F49F" w14:textId="7FB2514C" w:rsidR="00292519" w:rsidRPr="00292519" w:rsidRDefault="00292519" w:rsidP="00292519">
                          <w:pPr>
                            <w:spacing w:after="0"/>
                            <w:rPr>
                              <w:rFonts w:ascii="Aptos" w:eastAsia="Aptos" w:hAnsi="Aptos" w:cs="Aptos"/>
                              <w:noProof/>
                              <w:color w:val="000000"/>
                              <w:sz w:val="14"/>
                              <w:szCs w:val="14"/>
                            </w:rPr>
                          </w:pPr>
                          <w:r w:rsidRPr="00292519">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BAF163" id="_x0000_t202" coordsize="21600,21600" o:spt="202" path="m,l,21600r21600,l21600,xe">
              <v:stroke joinstyle="miter"/>
              <v:path gradientshapeok="t" o:connecttype="rect"/>
            </v:shapetype>
            <v:shape id="Text Box 1" o:spid="_x0000_s1028" type="#_x0000_t202" alt="C2 General" style="position:absolute;margin-left:0;margin-top:0;width:54.1pt;height:24.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" filled="f" stroked="f">
              <v:fill o:detectmouseclick="t"/>
              <v:textbox style="mso-fit-shape-to-text:t" inset="20pt,0,0,15pt">
                <w:txbxContent>
                  <w:p w14:paraId="2621F49F" w14:textId="7FB2514C" w:rsidR="00292519" w:rsidRPr="00292519" w:rsidRDefault="00292519" w:rsidP="00292519">
                    <w:pPr>
                      <w:spacing w:after="0"/>
                      <w:rPr>
                        <w:rFonts w:ascii="Aptos" w:eastAsia="Aptos" w:hAnsi="Aptos" w:cs="Aptos"/>
                        <w:noProof/>
                        <w:color w:val="000000"/>
                        <w:sz w:val="14"/>
                        <w:szCs w:val="14"/>
                      </w:rPr>
                    </w:pPr>
                    <w:r w:rsidRPr="00292519">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C3DC0" w14:textId="77777777" w:rsidR="00AC1EA3" w:rsidRDefault="00AC1EA3" w:rsidP="00292519">
      <w:pPr>
        <w:spacing w:after="0" w:line="240" w:lineRule="auto"/>
      </w:pPr>
      <w:r>
        <w:separator/>
      </w:r>
    </w:p>
  </w:footnote>
  <w:footnote w:type="continuationSeparator" w:id="0">
    <w:p w14:paraId="799E61E9" w14:textId="77777777" w:rsidR="00AC1EA3" w:rsidRDefault="00AC1EA3" w:rsidP="002925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4045BC"/>
    <w:multiLevelType w:val="hybridMultilevel"/>
    <w:tmpl w:val="E0B8A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4D1589"/>
    <w:multiLevelType w:val="hybridMultilevel"/>
    <w:tmpl w:val="B0F8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233430"/>
    <w:multiLevelType w:val="hybridMultilevel"/>
    <w:tmpl w:val="BA20D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4069E2"/>
    <w:multiLevelType w:val="hybridMultilevel"/>
    <w:tmpl w:val="BC4C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97254C"/>
    <w:multiLevelType w:val="hybridMultilevel"/>
    <w:tmpl w:val="2ACEA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5318364">
    <w:abstractNumId w:val="8"/>
  </w:num>
  <w:num w:numId="2" w16cid:durableId="1775981573">
    <w:abstractNumId w:val="6"/>
  </w:num>
  <w:num w:numId="3" w16cid:durableId="1237008167">
    <w:abstractNumId w:val="5"/>
  </w:num>
  <w:num w:numId="4" w16cid:durableId="827281415">
    <w:abstractNumId w:val="4"/>
  </w:num>
  <w:num w:numId="5" w16cid:durableId="262567377">
    <w:abstractNumId w:val="7"/>
  </w:num>
  <w:num w:numId="6" w16cid:durableId="1402285882">
    <w:abstractNumId w:val="3"/>
  </w:num>
  <w:num w:numId="7" w16cid:durableId="1021973627">
    <w:abstractNumId w:val="2"/>
  </w:num>
  <w:num w:numId="8" w16cid:durableId="872694615">
    <w:abstractNumId w:val="1"/>
  </w:num>
  <w:num w:numId="9" w16cid:durableId="265970769">
    <w:abstractNumId w:val="0"/>
  </w:num>
  <w:num w:numId="10" w16cid:durableId="192231880">
    <w:abstractNumId w:val="11"/>
  </w:num>
  <w:num w:numId="11" w16cid:durableId="794787794">
    <w:abstractNumId w:val="12"/>
  </w:num>
  <w:num w:numId="12" w16cid:durableId="1665082301">
    <w:abstractNumId w:val="10"/>
  </w:num>
  <w:num w:numId="13" w16cid:durableId="471099159">
    <w:abstractNumId w:val="9"/>
  </w:num>
  <w:num w:numId="14" w16cid:durableId="18060014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519"/>
    <w:rsid w:val="0029639D"/>
    <w:rsid w:val="00326F90"/>
    <w:rsid w:val="00AA1D8D"/>
    <w:rsid w:val="00AC1EA3"/>
    <w:rsid w:val="00B47730"/>
    <w:rsid w:val="00B52FDE"/>
    <w:rsid w:val="00BE462C"/>
    <w:rsid w:val="00CB0664"/>
    <w:rsid w:val="00D93875"/>
    <w:rsid w:val="00E776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F6F299-5EB2-834E-895C-CC5F6287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388</Words>
  <Characters>2267</Characters>
  <Application>Microsoft Office Word</Application>
  <DocSecurity>0</DocSecurity>
  <Lines>94</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Asif Rafiq, Vodafone</cp:lastModifiedBy>
  <cp:revision>4</cp:revision>
  <dcterms:created xsi:type="dcterms:W3CDTF">2013-12-23T23:15:00Z</dcterms:created>
  <dcterms:modified xsi:type="dcterms:W3CDTF">2026-02-04T11:34:00Z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6e15dd11,602c7f0,1c2c9a9b</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y fmtid="{D5CDD505-2E9C-101B-9397-08002B2CF9AE}" pid="5" name="MSIP_Label_0359f705-2ba0-454b-9cfc-6ce5bcaac040_Enabled">
    <vt:lpwstr>true</vt:lpwstr>
  </property>
  <property fmtid="{D5CDD505-2E9C-101B-9397-08002B2CF9AE}" pid="6" name="MSIP_Label_0359f705-2ba0-454b-9cfc-6ce5bcaac040_SetDate">
    <vt:lpwstr>2026-02-04T11:32:31Z</vt:lpwstr>
  </property>
  <property fmtid="{D5CDD505-2E9C-101B-9397-08002B2CF9AE}" pid="7" name="MSIP_Label_0359f705-2ba0-454b-9cfc-6ce5bcaac040_Method">
    <vt:lpwstr>Standard</vt:lpwstr>
  </property>
  <property fmtid="{D5CDD505-2E9C-101B-9397-08002B2CF9AE}" pid="8" name="MSIP_Label_0359f705-2ba0-454b-9cfc-6ce5bcaac040_Name">
    <vt:lpwstr>0359f705-2ba0-454b-9cfc-6ce5bcaac040</vt:lpwstr>
  </property>
  <property fmtid="{D5CDD505-2E9C-101B-9397-08002B2CF9AE}" pid="9" name="MSIP_Label_0359f705-2ba0-454b-9cfc-6ce5bcaac040_SiteId">
    <vt:lpwstr>68283f3b-8487-4c86-adb3-a5228f18b893</vt:lpwstr>
  </property>
  <property fmtid="{D5CDD505-2E9C-101B-9397-08002B2CF9AE}" pid="10" name="MSIP_Label_0359f705-2ba0-454b-9cfc-6ce5bcaac040_ActionId">
    <vt:lpwstr>afc9e13f-4cfb-4b38-a20a-1a77c05b7477</vt:lpwstr>
  </property>
  <property fmtid="{D5CDD505-2E9C-101B-9397-08002B2CF9AE}" pid="11" name="MSIP_Label_0359f705-2ba0-454b-9cfc-6ce5bcaac040_ContentBits">
    <vt:lpwstr>2</vt:lpwstr>
  </property>
  <property fmtid="{D5CDD505-2E9C-101B-9397-08002B2CF9AE}" pid="12" name="MSIP_Label_0359f705-2ba0-454b-9cfc-6ce5bcaac040_Tag">
    <vt:lpwstr>50, 3, 0, 1</vt:lpwstr>
  </property>
</Properties>
</file>